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Vineet Kumar Mishra</w:t>
      </w:r>
    </w:p>
    <w:p>
      <w:r>
        <w:t>Email: vineet.mishra2022@vitstudent.ac.in | Phone: +91-9876543210</w:t>
      </w:r>
    </w:p>
    <w:p>
      <w:pPr>
        <w:pStyle w:val="Heading1"/>
      </w:pPr>
      <w:r>
        <w:t>Education</w:t>
      </w:r>
    </w:p>
    <w:p>
      <w:r>
        <w:t>B.Tech in Computer Science and Engineering, VIT Vellore (2022 - 2026)</w:t>
      </w:r>
    </w:p>
    <w:p>
      <w:pPr>
        <w:pStyle w:val="Heading1"/>
      </w:pPr>
      <w:r>
        <w:t>Technical Skills</w:t>
      </w:r>
    </w:p>
    <w:p>
      <w:r>
        <w:t>Languages: Java, Python, Go, SQL, C++</w:t>
        <w:br/>
        <w:t>Databases: MongoDB, Redis, PostgreSQL, Cassandra</w:t>
        <w:br/>
        <w:t>Frameworks: Spring Boot, Express, Django</w:t>
        <w:br/>
        <w:t>DevOps &amp; Tools: Docker, Kubernetes, Kafka, Git, Linux, AWS, REST API</w:t>
      </w:r>
    </w:p>
    <w:p>
      <w:pPr>
        <w:pStyle w:val="Heading1"/>
      </w:pPr>
      <w:r>
        <w:t>Experience</w:t>
      </w:r>
    </w:p>
    <w:p>
      <w:r>
        <w:t>Backend Systems Engineering Intern at DataPulse Labs (June 2025 - August 2025)</w:t>
        <w:br/>
        <w:t>- Developed distributed caching pipelines using Redis and Kafka.</w:t>
        <w:br/>
        <w:t>- Created MongoDB aggregation pipelines for user metrics.</w:t>
      </w:r>
    </w:p>
    <w:p>
      <w:pPr>
        <w:pStyle w:val="Heading1"/>
      </w:pPr>
      <w:r>
        <w:t>Projects</w:t>
      </w:r>
    </w:p>
    <w:p>
      <w:r>
        <w:t>1. ByteResume - AI Resume Analyzer with Redis &amp; MongoDB</w:t>
        <w:br/>
        <w:t>2. High-Concurrency Key-Value Store in Go</w:t>
      </w:r>
    </w:p>
    <w:p>
      <w:pPr>
        <w:pStyle w:val="Heading1"/>
      </w:pPr>
      <w:r>
        <w:t>Soft Skills</w:t>
      </w:r>
    </w:p>
    <w:p>
      <w:r>
        <w:t>Problem Solving, System Design, Teamwork,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